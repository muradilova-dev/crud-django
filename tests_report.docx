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40"/>
        </w:rPr>
        <w:t>Отчёт о тестировании Django-проекта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Дата: 26.10.2026 14:00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Django 6.1.2, Python 3.13.3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Всего тестов: 34. Успешно: 34. Провалено: 0. Время выполнения: 0.273 с.</w:t>
      </w:r>
    </w:p>
    <w:p>
      <w:pPr>
        <w:spacing w:after="120"/>
      </w:pPr>
      <w:r>
        <w:rPr>
          <w:rFonts w:ascii="Times New Roman" w:hAnsi="Times New Roman" w:eastAsia="Times New Roman"/>
          <w:b/>
          <w:sz w:val="26"/>
        </w:rPr>
        <w:t>Итог: ВСЕ ТЕСТЫ ВЫПОЛНЕНЫ УСПЕШНО (OK)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32"/>
        </w:rPr>
        <w:t>1. Результаты тестов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71"/>
        <w:gridCol w:w="2608"/>
        <w:gridCol w:w="2721"/>
        <w:gridCol w:w="850"/>
        <w:gridCol w:w="907"/>
      </w:tblGrid>
      <w:tr>
        <w:tc>
          <w:tcPr>
            <w:tcW w:type="dxa" w:w="510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87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2608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Тест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Что проверяет</w:t>
            </w:r>
          </w:p>
        </w:tc>
        <w:tc>
          <w:tcPr>
            <w:tcW w:type="dxa" w:w="850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Итог</w:t>
            </w:r>
          </w:p>
        </w:tc>
        <w:tc>
          <w:tcPr>
            <w:tcW w:type="dxa" w:w="907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Время, с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test_list_returns_200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1. Страница открывается и отдаёт код 200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test_list_uses_correct_template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2. Используется правильный шаблон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test_list_contains_titles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3. Контент есть: заголовки статей выводятся на странице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test_list_context_has_blogs_with_ids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4. Получаем id: в контексте есть все статьи и у каждой есть pk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test_list_contains_links_to_detail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5. Ссылки на странице ведут на detail каждой статьи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test_list_link_actually_opens_detail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6. Переход по ссылке из списка реально открывает статью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0.005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blog.BlogListViewTests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test_list_empty_database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7. Контента нет: пустая база -&gt; страница открывается, показывается заглушка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0.007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test_detail_returns_200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1. Существующая статья открывается (200)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0.005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test_detail_uses_correct_template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2. Используется правильный шаблон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0.005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test_detail_contains_content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3. Контент есть: заголовок и текст на странице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0.008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test_detail_context_has_correct_id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4. Получаем нужный объект: id в контексте совпадает с запрошенным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0.005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test_detail_nonexistent_id_returns_404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5. Несуществующий id -&gt; 404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0.003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test_detail_different_blogs_show_different_content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6. Разные статьи показывают разный контент (не путаются между собой)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0.006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test_detail_back_link_works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7. Ссылка "Назад к списку" на странице ведёт в список и он открывается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0.052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blog.BlogDetailViewTests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test_detail_invalid_id_type_returns_404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8. Неверный тип id в URL (не число) -&gt; 404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0.006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blog.BlogLikesTests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test_new_blog_has_zero_likes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Новый блог создаётся с нулём лайков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0.001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blog.BlogLikesTests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test_detail_view_increments_likes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После GET-запроса на detail лайки становятся равны 1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0.007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crud.ItemModelTests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test_str_returns_title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__str__ возвращает название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0.000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crud.ItemModelTests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test_get_absolute_url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get_absolute_url ведёт на детальную страницу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0.001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crud.ItemListTests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test_list_returns_200_and_template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Страница списка открывается и использует нужный шаблон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0.002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crud.ItemListTests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test_list_shows_items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Созданные записи видны в списке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0.003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crud.ItemListTests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test_list_empty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Пустой список показывает заглушку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0.002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crud.ItemDetailTests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test_detail_shows_item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Детальная страница показывает данные записи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0.003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crud.ItemDetailTests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test_detail_404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Несуществующий id даёт 404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crud.ItemCreateTests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test_create_form_opens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Форма создания открывается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0.026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crud.ItemCreateTests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test_create_valid_post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 с корректными данными создаёт запись и делает редирект на detail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0.029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27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crud.ItemCreateTests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test_create_invalid_post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 без названия не создаёт запись и показывает ошибку формы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0.010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28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crud.ItemUpdateTests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test_update_form_is_prefilled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Форма изменения открывается и уже заполнена данными записи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0.007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29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crud.ItemUpdateTests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test_update_valid_post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 меняет данные записи в базе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0.010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crud.ItemUpdateTests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test_update_404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Изменение несуществующей записи даёт 404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crud.ItemDeleteTests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test_delete_confirm_page_opens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Страница подтверждения удаления открывается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0.006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crud.ItemDeleteTests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test_delete_get_does_not_delete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GET-запрос запись не удаляет, она удаляется только по POST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0.005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crud.ItemDeleteTests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test_delete_post_removes_item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 удаляет запись и возвращает на список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0.007</w:t>
            </w:r>
          </w:p>
        </w:tc>
      </w:tr>
      <w:tr>
        <w:tc>
          <w:tcPr>
            <w:tcW w:type="dxa" w:w="510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crud.ItemDeleteTests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test_delete_404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Удаление несуществующей записи даёт 404</w:t>
            </w:r>
          </w:p>
        </w:tc>
        <w:tc>
          <w:tcPr>
            <w:tcW w:type="dxa" w:w="850"/>
            <w:shd w:val="clear" w:color="auto" w:fill="E2F0D9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0.004</w:t>
            </w:r>
          </w:p>
        </w:tc>
      </w:tr>
    </w:tbl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32"/>
        </w:rPr>
        <w:t>2. Исходный код тестов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blog.tests.BlogListViewTests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страницы со списком статей (List).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BlogListViewTests(TestCase):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страницы со списком статей (List)."""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self.blog1 = Blog.objects.create(title='Первая статья', content='Текст первой статьи')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self.blog2 = Blog.objects.create(title='Вторая статья', content='Текст второй статьи')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self.url = reverse('blog:list')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1. Страница открывается и отдаёт код 200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test_list_returns_200(self):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2. Используется правильный шаблон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test_list_uses_correct_template(self):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self.assertTemplateUsed(response, 'blog/blog_list.html')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3. Контент есть: заголовки статей выводятся на странице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test_list_contains_titles(self):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'Первая статья')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'Вторая статья')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4. Получаем id: в контексте есть все статьи и у каждой есть pk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test_list_context_has_blogs_with_ids(self):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blogs = response.context['blogs']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self.assertEqual(len(blogs), 2)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pks = [b.pk for b in blogs]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self.assertIn(self.blog1.pk, pks)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self.assertIn(self.blog2.pk, pks)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self.assertTrue(all(pk is not None for pk in pks))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5. Ссылки на странице ведут на detail каждой статьи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test_list_contains_links_to_detail(self):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reverse('blog:detail', args=[self.blog1.pk]))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reverse('blog:detail', args=[self.blog2.pk]))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6. Переход по ссылке из списка реально открывает статью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test_list_link_actually_opens_detail(self):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detail_url = reverse('blog:detail', args=[self.blog1.pk])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self.client.get(detail_url)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'Текст первой статьи')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7. Контента нет: пустая база -&gt; страница открывается, показывается заглушка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test_list_empty_database(self):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Blog.objects.all().delete()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'Статей пока нет.')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self.assertEqual(len(response.context['blogs']), 0)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blog.tests.BlogDetailViewTests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страницы одной статьи (Detail).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BlogDetailViewTests(TestCase):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страницы одной статьи (Detail)."""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self.blog = Blog.objects.create(title='Тестовая статья', content='Содержимое статьи')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self.url = reverse('blog:detail', args=[self.blog.pk])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1. Существующая статья открывается (200)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test_detail_returns_200(self):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2. Используется правильный шаблон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test_detail_uses_correct_template(self):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self.assertTemplateUsed(response, 'blog/blog_detail.html')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3. Контент есть: заголовок и текст на странице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test_detail_contains_content(self):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'Тестовая статья')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'Содержимое статьи')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4. Получаем нужный объект: id в контексте совпадает с запрошенным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test_detail_context_has_correct_id(self):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self.assertEqual(response.context['blog'].pk, self.blog.pk)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5. Несуществующий id -&gt; 404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test_detail_nonexistent_id_returns_404(self):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self.client.get(reverse('blog:detail', args=[9999]))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404)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6. Разные статьи показывают разный контент (не путаются между собой)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test_detail_different_blogs_show_different_content(self):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other = Blog.objects.create(title='Другая статья', content='Другой текст')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self.client.get(reverse('blog:detail', args=[other.pk]))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'Другая статья')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self.assertNotContains(response, 'Тестовая статья')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7. Ссылка "Назад к списку" на странице ведёт в список и он открывается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test_detail_back_link_works(self):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list_url = reverse('blog:list')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list_url)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self.assertEqual(self.client.get(list_url).status_code,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8. Неверный тип id в URL (не число) -&gt; 404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test_detail_invalid_id_type_returns_404(self):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self.client.get('/blog/abc/')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404)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blog.tests.BlogLikesTests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счётчика лайков/просмотров.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BlogLikesTests(TestCase):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счётчика лайков/просмотров."""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self.blog = Blog.objects.create(title='Статья для лайков', content='Текст')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Новый блог создаётся с нулём лайков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test_new_blog_has_zero_likes(self):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self.assertEqual(self.blog.likes, 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После GET-запроса на detail лайки становятся равны 1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test_detail_view_increments_likes(self):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self.client.get(reverse('blog:detail', args=[self.blog.pk]))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self.blog.refresh_from_db()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self.assertEqual(self.blog.likes, 1)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crud.tests.ItemModelTests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модели Item.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ItemModelTests(TestCase):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модели Item."""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__str__ возвращает название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test_str_returns_title(self):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item = Item.objects.create(title='Заметка', description='Текст')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self.assertEqual(str(item), 'Заметка')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get_absolute_url ведёт на детальную страницу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test_get_absolute_url(self):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item = Item.objects.create(title='Заметка')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self.assertEqual(item.get_absolute_url(), reverse('crud:detail', args=[item.pk]))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crud.tests.ItemListTests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списка записей (Read - список).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ItemListTests(TestCase):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списка записей (Read - список)."""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Страница списка открывается и использует нужный шаблон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test_list_returns_200_and_template(self):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self.client.get(reverse('crud:list'))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self.assertTemplateUsed(response, 'crud/item_list.html')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Созданные записи видны в списке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test_list_shows_items(self):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Item.objects.create(title='Первая')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Item.objects.create(title='Вторая')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self.client.get(reverse('crud:list'))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'Первая')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'Вторая')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self.assertEqual(len(response.context['items']), 2)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Пустой список показывает заглушку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test_list_empty(self):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self.client.get(reverse('crud:list'))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'Записей пока нет.')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crud.tests.ItemDetailTests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детальной страницы (Read - одна запись).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ItemDetailTests(TestCase):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детальной страницы (Read - одна запись)."""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self.item = Item.objects.create(title='Заметка', description='Описание заметки')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Детальная страница показывает данные записи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test_detail_shows_item(self):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self.client.get(reverse('crud:detail', args=[self.item.pk]))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'Заметка')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'Описание заметки')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Несуществующий id даёт 404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test_detail_404(self):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self.client.get(reverse('crud:detail', args=[9999]))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404)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crud.tests.ItemCreateTests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создания записи (Create).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ItemCreateTests(TestCase):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создания записи (Create)."""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Форма создания открывается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test_create_form_opens(self):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self.client.get(reverse('crud:create'))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self.assertTemplateUsed(response, 'crud/item_form.html')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POST с корректными данными создаёт запись и делает редирект на detail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test_create_valid_post(self):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self.client.post(reverse('crud:create'), {'title': 'Новая', 'description': 'Текст'})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item = Item.objects.get(title='Новая')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self.assertRedirects(response, reverse('crud:detail', args=[item.pk]))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self.assertEqual(Item.objects.count(), 1)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POST без названия не создаёт запись и показывает ошибку формы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test_create_invalid_post(self):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self.client.post(reverse('crud:create'), {'title': '', 'description': 'Текст'})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self.assertIn('title', response.context['form'].errors)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self.assertEqual(Item.objects.count(), 0)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crud.tests.ItemUpdateTests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изменения записи (Update).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ItemUpdateTests(TestCase):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изменения записи (Update)."""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self.item = Item.objects.create(title='Старое', description='Старый текст')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self.url = reverse('crud:update', args=[self.item.pk])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Форма изменения открывается и уже заполнена данными записи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test_update_form_is_prefilled(self):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'Старое')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POST меняет данные записи в базе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test_update_valid_post(self):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self.client.post(self.url, {'title': 'Новое', 'description': 'Новый текст'})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self.assertRedirects(response, reverse('crud:detail', args=[self.item.pk]))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self.item.refresh_from_db()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self.assertEqual(self.item.title, 'Новое')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self.assertEqual(self.item.description, 'Новый текст')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Изменение несуществующей записи даёт 404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test_update_404(self):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self.client.get(reverse('crud:update', args=[9999]))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404)</w:t>
      </w:r>
    </w:p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crud.tests.ItemDeleteTests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Тесты удаления записи (Delete).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>class ItemDeleteTests(TestCase):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"""Тесты удаления записи (Delete)."""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self.item = Item.objects.create(title='Удаляемая')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self.url = reverse('crud:delete', args=[self.item.pk])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Страница подтверждения удаления открывается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test_delete_confirm_page_opens(self):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200)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self.assertContains(response, 'Удаляемая')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GET-запрос запись не удаляет, она удаляется только по POST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test_delete_get_does_not_delete(self):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self.client.get(self.url)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self.assertEqual(Item.objects.count(), 1)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POST удаляет запись и возвращает на список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test_delete_post_removes_item(self):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self.client.post(self.url)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self.assertRedirects(response, reverse('crud:list'))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self.assertEqual(Item.objects.count(), 0)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# Удаление несуществующей записи даёт 404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def test_delete_404(self):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response = self.client.post(reverse('crud:delete', args=[9999]))</w:t>
      </w:r>
    </w:p>
    <w:p>
      <w:pPr>
        <w:spacing w:after="0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self.assertEqual(response.status_code, 404)</w:t>
      </w:r>
    </w:p>
    <w:p>
      <w:pPr>
        <w:spacing w:after="80"/>
      </w:pP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